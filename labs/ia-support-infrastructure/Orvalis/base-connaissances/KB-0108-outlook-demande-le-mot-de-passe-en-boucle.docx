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Outlook demande le mot de passe en boucle</w:t>
      </w:r>
    </w:p>
    <w:p>
      <w:r>
        <w:rPr>
          <w:i/>
        </w:rPr>
        <w:t>KB-0108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Une fenêtre de mot de passe réapparaît toutes les deux minutes.</w:t>
      </w:r>
    </w:p>
    <w:p>
      <w:pPr>
        <w:pStyle w:val="Heading2"/>
      </w:pPr>
      <w:r>
        <w:rPr>
          <w:color w:val="0B1F5C"/>
        </w:rPr>
        <w:t>Cause</w:t>
      </w:r>
    </w:p>
    <w:p>
      <w:r>
        <w:t>Des identifiants anciens restent enregistrés sur le poste après un changement de mot de passe.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Fermez Outlook.</w:t>
      </w:r>
    </w:p>
    <w:p>
      <w:pPr>
        <w:pStyle w:val="ListNumber"/>
      </w:pPr>
      <w:r>
        <w:t>Ouvrez le Gestionnaire d’identification Windows et supprimez les entrées « Microsoft Office ».</w:t>
      </w:r>
    </w:p>
    <w:p>
      <w:pPr>
        <w:pStyle w:val="ListNumber"/>
      </w:pPr>
      <w:r>
        <w:t>Relancez Outlook et reconnectez-vous.</w:t>
      </w:r>
    </w:p>
    <w:p>
      <w:pPr>
        <w:pStyle w:val="Heading2"/>
      </w:pPr>
      <w:r>
        <w:rPr>
          <w:color w:val="0B1F5C"/>
        </w:rPr>
        <w:t>Prévention</w:t>
      </w:r>
    </w:p>
    <w:p>
      <w:r>
        <w:t>Après un changement de mot de passe, redémarrez le poste.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Outlook, mot de passe, boucle, identifiants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